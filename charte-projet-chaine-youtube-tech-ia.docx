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Chaîne YouTube Faceless — Actu Tech / IA</w:t>
      </w:r>
    </w:p>
    <w:p>
      <w:r>
        <w:rPr>
          <w:color w:val="555555"/>
          <w:sz w:val="28"/>
        </w:rPr>
        <w:t>Charte de projet — Automatisation semi-supervisée par Claude Code</w:t>
      </w:r>
    </w:p>
    <w:p>
      <w:r>
        <w:rPr>
          <w:i/>
          <w:sz w:val="20"/>
        </w:rPr>
        <w:t>Théo — ADVANTELEC | Projet personnel | 27 juillet 2026</w:t>
      </w:r>
    </w:p>
    <w:p/>
    <w:p>
      <w:pPr>
        <w:pStyle w:val="Heading1"/>
      </w:pPr>
      <w:r>
        <w:t>1. Résumé exécutif</w:t>
      </w:r>
    </w:p>
    <w:p>
      <w:r>
        <w:t>Créer une chaîne YouTube faceless sur l'actualité tech et intelligence artificielle, avec un pipeline de production (veille, script, voix off, visuels, montage, sous-titres) automatisé et piloté par Claude Code. Budget de démarrage : 0€, uniquement des outils gratuits ou open source. Mode de fonctionnement : semi-automatique — chaque vidéo est générée de bout en bout par le pipeline, mais Théo valide le résultat avant toute publication.</w:t>
      </w:r>
    </w:p>
    <w:p>
      <w:pPr>
        <w:pStyle w:val="Heading1"/>
      </w:pPr>
      <w:r>
        <w:t>2. Objectif du projet</w:t>
      </w:r>
    </w:p>
    <w:p>
      <w:pPr>
        <w:pStyle w:val="ListBullet"/>
      </w:pPr>
      <w:r>
        <w:t>Lancer une chaîne YouTube faceless rentable en temps sur l'actualité tech / IA.</w:t>
      </w:r>
    </w:p>
    <w:p>
      <w:pPr>
        <w:pStyle w:val="ListBullet"/>
      </w:pPr>
      <w:r>
        <w:t>Construire un pipeline reproductible : veille → script → voix → visuels → montage → sous-titres → validation → publication.</w:t>
      </w:r>
    </w:p>
    <w:p>
      <w:pPr>
        <w:pStyle w:val="ListBullet"/>
      </w:pPr>
      <w:r>
        <w:t>Garder un contrôle humain sur la qualité et l'exactitude avant chaque mise en ligne.</w:t>
      </w:r>
    </w:p>
    <w:p>
      <w:pPr>
        <w:pStyle w:val="ListBullet"/>
      </w:pPr>
      <w:r>
        <w:t>Coût de démarrage nul (0€), stack 100% gratuite ou open source.</w:t>
      </w:r>
    </w:p>
    <w:p>
      <w:pPr>
        <w:pStyle w:val="Heading1"/>
      </w:pPr>
      <w:r>
        <w:t>3. Pourquoi cette niche</w:t>
      </w:r>
    </w:p>
    <w:p>
      <w:pPr>
        <w:pStyle w:val="ListBullet"/>
      </w:pPr>
      <w:r>
        <w:t>Théo utilise déjà l'IA (Claude Code) au quotidien → matière première abondante et crédibilité naturelle sur le sujet.</w:t>
      </w:r>
    </w:p>
    <w:p>
      <w:pPr>
        <w:pStyle w:val="ListBullet"/>
      </w:pPr>
      <w:r>
        <w:t>Demande de recherche en forte croissance sur l'IA et la tech grand public.</w:t>
      </w:r>
    </w:p>
    <w:p>
      <w:pPr>
        <w:pStyle w:val="ListBullet"/>
      </w:pPr>
      <w:r>
        <w:t>Point de vigilance : l'actu tech va vite, ça impose une veille quasi quotidienne pour rester pertinent.</w:t>
      </w:r>
    </w:p>
    <w:p>
      <w:pPr>
        <w:pStyle w:val="Heading1"/>
      </w:pPr>
      <w:r>
        <w:t>4. Stack technique (budget 0€)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Étape</w:t>
            </w:r>
          </w:p>
        </w:tc>
        <w:tc>
          <w:tcPr>
            <w:tcW w:type="dxa" w:w="2160"/>
          </w:tcPr>
          <w:p>
            <w:r>
              <w:t>Outil</w:t>
            </w:r>
          </w:p>
        </w:tc>
        <w:tc>
          <w:tcPr>
            <w:tcW w:type="dxa" w:w="2160"/>
          </w:tcPr>
          <w:p>
            <w:r>
              <w:t>Coût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Veille</w:t>
            </w:r>
          </w:p>
        </w:tc>
        <w:tc>
          <w:tcPr>
            <w:tcW w:type="dxa" w:w="2160"/>
          </w:tcPr>
          <w:p>
            <w:r>
              <w:t>Claude Code (recherche web)</w:t>
            </w:r>
          </w:p>
        </w:tc>
        <w:tc>
          <w:tcPr>
            <w:tcW w:type="dxa" w:w="2160"/>
          </w:tcPr>
          <w:p>
            <w:r>
              <w:t>Gratuit</w:t>
            </w:r>
          </w:p>
        </w:tc>
        <w:tc>
          <w:tcPr>
            <w:tcW w:type="dxa" w:w="2160"/>
          </w:tcPr>
          <w:p>
            <w:r>
              <w:t>Sélection quotidienne des sujets tech/IA les plus pertinents</w:t>
            </w:r>
          </w:p>
        </w:tc>
      </w:tr>
      <w:tr>
        <w:tc>
          <w:tcPr>
            <w:tcW w:type="dxa" w:w="2160"/>
          </w:tcPr>
          <w:p>
            <w:r>
              <w:t>Script</w:t>
            </w:r>
          </w:p>
        </w:tc>
        <w:tc>
          <w:tcPr>
            <w:tcW w:type="dxa" w:w="2160"/>
          </w:tcPr>
          <w:p>
            <w:r>
              <w:t>Claude (rédaction)</w:t>
            </w:r>
          </w:p>
        </w:tc>
        <w:tc>
          <w:tcPr>
            <w:tcW w:type="dxa" w:w="2160"/>
          </w:tcPr>
          <w:p>
            <w:r>
              <w:t>Gratuit</w:t>
            </w:r>
          </w:p>
        </w:tc>
        <w:tc>
          <w:tcPr>
            <w:tcW w:type="dxa" w:w="2160"/>
          </w:tcPr>
          <w:p>
            <w:r>
              <w:t>Hook + corps + CTA, angle original — pas de simple recopie d'article</w:t>
            </w:r>
          </w:p>
        </w:tc>
      </w:tr>
      <w:tr>
        <w:tc>
          <w:tcPr>
            <w:tcW w:type="dxa" w:w="2160"/>
          </w:tcPr>
          <w:p>
            <w:r>
              <w:t>Voix off</w:t>
            </w:r>
          </w:p>
        </w:tc>
        <w:tc>
          <w:tcPr>
            <w:tcW w:type="dxa" w:w="2160"/>
          </w:tcPr>
          <w:p>
            <w:r>
              <w:t>edge-tts (Microsoft, open source)</w:t>
            </w:r>
          </w:p>
        </w:tc>
        <w:tc>
          <w:tcPr>
            <w:tcW w:type="dxa" w:w="2160"/>
          </w:tcPr>
          <w:p>
            <w:r>
              <w:t>Gratuit</w:t>
            </w:r>
          </w:p>
        </w:tc>
        <w:tc>
          <w:tcPr>
            <w:tcW w:type="dxa" w:w="2160"/>
          </w:tcPr>
          <w:p>
            <w:r>
              <w:t>Voix neuronales de bonne qualité, aucun compte requis</w:t>
            </w:r>
          </w:p>
        </w:tc>
      </w:tr>
      <w:tr>
        <w:tc>
          <w:tcPr>
            <w:tcW w:type="dxa" w:w="2160"/>
          </w:tcPr>
          <w:p>
            <w:r>
              <w:t>Visuels</w:t>
            </w:r>
          </w:p>
        </w:tc>
        <w:tc>
          <w:tcPr>
            <w:tcW w:type="dxa" w:w="2160"/>
          </w:tcPr>
          <w:p>
            <w:r>
              <w:t>Pexels API, Pixabay API, Wikimedia Commons</w:t>
            </w:r>
          </w:p>
        </w:tc>
        <w:tc>
          <w:tcPr>
            <w:tcW w:type="dxa" w:w="2160"/>
          </w:tcPr>
          <w:p>
            <w:r>
              <w:t>Gratuit</w:t>
            </w:r>
          </w:p>
        </w:tc>
        <w:tc>
          <w:tcPr>
            <w:tcW w:type="dxa" w:w="2160"/>
          </w:tcPr>
          <w:p>
            <w:r>
              <w:t>Clés API gratuites à créer ; vérifier les logos de marques au cas par cas</w:t>
            </w:r>
          </w:p>
        </w:tc>
      </w:tr>
      <w:tr>
        <w:tc>
          <w:tcPr>
            <w:tcW w:type="dxa" w:w="2160"/>
          </w:tcPr>
          <w:p>
            <w:r>
              <w:t>Musique</w:t>
            </w:r>
          </w:p>
        </w:tc>
        <w:tc>
          <w:tcPr>
            <w:tcW w:type="dxa" w:w="2160"/>
          </w:tcPr>
          <w:p>
            <w:r>
              <w:t>YouTube Audio Library</w:t>
            </w:r>
          </w:p>
        </w:tc>
        <w:tc>
          <w:tcPr>
            <w:tcW w:type="dxa" w:w="2160"/>
          </w:tcPr>
          <w:p>
            <w:r>
              <w:t>Gratuit</w:t>
            </w:r>
          </w:p>
        </w:tc>
        <w:tc>
          <w:tcPr>
            <w:tcW w:type="dxa" w:w="2160"/>
          </w:tcPr>
          <w:p>
            <w:r>
              <w:t>Libre de droits pour usage YouTube</w:t>
            </w:r>
          </w:p>
        </w:tc>
      </w:tr>
      <w:tr>
        <w:tc>
          <w:tcPr>
            <w:tcW w:type="dxa" w:w="2160"/>
          </w:tcPr>
          <w:p>
            <w:r>
              <w:t>Sous-titres</w:t>
            </w:r>
          </w:p>
        </w:tc>
        <w:tc>
          <w:tcPr>
            <w:tcW w:type="dxa" w:w="2160"/>
          </w:tcPr>
          <w:p>
            <w:r>
              <w:t>Généré depuis le script (+ whisper en option)</w:t>
            </w:r>
          </w:p>
        </w:tc>
        <w:tc>
          <w:tcPr>
            <w:tcW w:type="dxa" w:w="2160"/>
          </w:tcPr>
          <w:p>
            <w:r>
              <w:t>Gratuit</w:t>
            </w:r>
          </w:p>
        </w:tc>
        <w:tc>
          <w:tcPr>
            <w:tcW w:type="dxa" w:w="2160"/>
          </w:tcPr>
          <w:p>
            <w:r>
              <w:t>whisper.cpp / faster-whisper si un timing plus précis est nécessaire</w:t>
            </w:r>
          </w:p>
        </w:tc>
      </w:tr>
      <w:tr>
        <w:tc>
          <w:tcPr>
            <w:tcW w:type="dxa" w:w="2160"/>
          </w:tcPr>
          <w:p>
            <w:r>
              <w:t>Montage</w:t>
            </w:r>
          </w:p>
        </w:tc>
        <w:tc>
          <w:tcPr>
            <w:tcW w:type="dxa" w:w="2160"/>
          </w:tcPr>
          <w:p>
            <w:r>
              <w:t>ffmpeg (scripté)</w:t>
            </w:r>
          </w:p>
        </w:tc>
        <w:tc>
          <w:tcPr>
            <w:tcW w:type="dxa" w:w="2160"/>
          </w:tcPr>
          <w:p>
            <w:r>
              <w:t>Gratuit</w:t>
            </w:r>
          </w:p>
        </w:tc>
        <w:tc>
          <w:tcPr>
            <w:tcW w:type="dxa" w:w="2160"/>
          </w:tcPr>
          <w:p>
            <w:r>
              <w:t>À installer — Homebrew absent de la machine actuellement</w:t>
            </w:r>
          </w:p>
        </w:tc>
      </w:tr>
      <w:tr>
        <w:tc>
          <w:tcPr>
            <w:tcW w:type="dxa" w:w="2160"/>
          </w:tcPr>
          <w:p>
            <w:r>
              <w:t>Publication</w:t>
            </w:r>
          </w:p>
        </w:tc>
        <w:tc>
          <w:tcPr>
            <w:tcW w:type="dxa" w:w="2160"/>
          </w:tcPr>
          <w:p>
            <w:r>
              <w:t>YouTube Data API v3</w:t>
            </w:r>
          </w:p>
        </w:tc>
        <w:tc>
          <w:tcPr>
            <w:tcW w:type="dxa" w:w="2160"/>
          </w:tcPr>
          <w:p>
            <w:r>
              <w:t>Gratuit</w:t>
            </w:r>
          </w:p>
        </w:tc>
        <w:tc>
          <w:tcPr>
            <w:tcW w:type="dxa" w:w="2160"/>
          </w:tcPr>
          <w:p>
            <w:r>
              <w:t>Quota ~6 uploads/jour ; authentification OAuth à configurer</w:t>
            </w:r>
          </w:p>
        </w:tc>
      </w:tr>
    </w:tbl>
    <w:p/>
    <w:p>
      <w:pPr>
        <w:pStyle w:val="Heading1"/>
      </w:pPr>
      <w:r>
        <w:t>5. Pipeline de production</w:t>
      </w:r>
    </w:p>
    <w:p>
      <w:r>
        <w:t>1. Veille : Claude identifie 1 à 3 sujets tech/IA forts du moment.</w:t>
      </w:r>
    </w:p>
    <w:p>
      <w:r>
        <w:t>2. Script : rédaction du script vidéo (hook, corps, analyse, call-to-action).</w:t>
      </w:r>
    </w:p>
    <w:p>
      <w:r>
        <w:t>3. Voix off : génération audio via edge-tts à partir du script.</w:t>
      </w:r>
    </w:p>
    <w:p>
      <w:r>
        <w:t>4. Visuels : sélection/téléchargement d'images et vidéos libres de droits en lien avec le script.</w:t>
      </w:r>
    </w:p>
    <w:p>
      <w:r>
        <w:t>5. Sous-titres : génération synchronisée à partir du texte du script.</w:t>
      </w:r>
    </w:p>
    <w:p>
      <w:r>
        <w:t>6. Montage : assemblage automatique via ffmpeg (visuels + voix + sous-titres + musique).</w:t>
      </w:r>
    </w:p>
    <w:p>
      <w:r>
        <w:t>7. Validation humaine : Théo visionne la vidéo assemblée, valide ou demande des ajustements.</w:t>
      </w:r>
    </w:p>
    <w:p>
      <w:r>
        <w:t>8. Publication : mise en ligne sur YouTube après validation explicite.</w:t>
      </w:r>
    </w:p>
    <w:p>
      <w:pPr>
        <w:pStyle w:val="Heading1"/>
      </w:pPr>
      <w:r>
        <w:t>6. Gouvernance — niveau de validation</w:t>
      </w:r>
    </w:p>
    <w:p>
      <w:r>
        <w:t>Mode retenu : semi-automatique.</w:t>
      </w:r>
    </w:p>
    <w:p>
      <w:pPr>
        <w:pStyle w:val="ListBullet"/>
      </w:pPr>
      <w:r>
        <w:t>Claude Code génère automatiquement le script, la voix, les visuels et le montage jusqu'à un fichier vidéo prêt.</w:t>
      </w:r>
    </w:p>
    <w:p>
      <w:pPr>
        <w:pStyle w:val="ListBullet"/>
      </w:pPr>
      <w:r>
        <w:t>Théo review systématiquement avant publication (qualité, exactitude factuelle — point critique en actu tech).</w:t>
      </w:r>
    </w:p>
    <w:p>
      <w:pPr>
        <w:pStyle w:val="ListBullet"/>
      </w:pPr>
      <w:r>
        <w:t>La publication n'est déclenchée qu'après validation explicite de Théo, jamais de manière autonome.</w:t>
      </w:r>
    </w:p>
    <w:p>
      <w:pPr>
        <w:pStyle w:val="Heading1"/>
      </w:pPr>
      <w:r>
        <w:t>7. Conformité et points de vigilance légaux</w:t>
      </w:r>
    </w:p>
    <w:p>
      <w:pPr>
        <w:pStyle w:val="ListBullet"/>
      </w:pPr>
      <w:r>
        <w:t>Politique YouTube "reused content" (2023) : la vidéo doit apporter une valeur transformative (analyse, avis, montage original) sous peine de non-monétisation, voire de suppression.</w:t>
      </w:r>
    </w:p>
    <w:p>
      <w:pPr>
        <w:pStyle w:val="ListBullet"/>
      </w:pPr>
      <w:r>
        <w:t>Images "libres de droits" (Pexels, Pixabay, Wikimedia) : usage légal, mais vérifier au cas par cas les logos de marques (le droit des marques est distinct du droit d'auteur).</w:t>
      </w:r>
    </w:p>
    <w:p>
      <w:pPr>
        <w:pStyle w:val="ListBullet"/>
      </w:pPr>
      <w:r>
        <w:t>Exactitude de l'information : toujours sourcer les actus, éviter d'amplifier des rumeurs non confirmées — la crédibilité est l'actif principal d'une chaîne d'actu tech.</w:t>
      </w:r>
    </w:p>
    <w:p>
      <w:pPr>
        <w:pStyle w:val="ListBullet"/>
      </w:pPr>
      <w:r>
        <w:t>Transparence : mentionner dans la description que la voix est générée par IA (bonne pratique, et YouTube renforce les exigences de disclosure sur le contenu synthétique).</w:t>
      </w:r>
    </w:p>
    <w:p>
      <w:pPr>
        <w:pStyle w:val="Heading1"/>
      </w:pPr>
      <w:r>
        <w:t>8. Setup requis avant la vidéo pilote</w:t>
      </w:r>
    </w:p>
    <w:p>
      <w:pPr>
        <w:pStyle w:val="ListBullet"/>
      </w:pPr>
      <w:r>
        <w:t>☐ Créer la chaîne YouTube (nom, avatar, bannière).</w:t>
      </w:r>
    </w:p>
    <w:p>
      <w:pPr>
        <w:pStyle w:val="ListBullet"/>
      </w:pPr>
      <w:r>
        <w:t>☐ Créer un projet Google Cloud, activer YouTube Data API v3, configurer les credentials OAuth.</w:t>
      </w:r>
    </w:p>
    <w:p>
      <w:pPr>
        <w:pStyle w:val="ListBullet"/>
      </w:pPr>
      <w:r>
        <w:t>☐ Créer les clés API gratuites : Pexels et Pixabay.</w:t>
      </w:r>
    </w:p>
    <w:p>
      <w:pPr>
        <w:pStyle w:val="ListBullet"/>
      </w:pPr>
      <w:r>
        <w:t>☐ Installer Homebrew sur la machine (absent actuellement), puis ffmpeg.</w:t>
      </w:r>
    </w:p>
    <w:p>
      <w:pPr>
        <w:pStyle w:val="ListBullet"/>
      </w:pPr>
      <w:r>
        <w:t>☐ Installer edge-tts (pip, déjà réalisable sans Homebrew).</w:t>
      </w:r>
    </w:p>
    <w:p>
      <w:pPr>
        <w:pStyle w:val="ListBullet"/>
      </w:pPr>
      <w:r>
        <w:t>☐ Définir le format des vidéos (recommandation : Shorts pour démarrer, cf. section 10).</w:t>
      </w:r>
    </w:p>
    <w:p>
      <w:pPr>
        <w:pStyle w:val="Heading1"/>
      </w:pPr>
      <w:r>
        <w:t>9. Roadmap</w:t>
      </w:r>
    </w:p>
    <w:p>
      <w:pPr>
        <w:pStyle w:val="Heading2"/>
      </w:pPr>
      <w:r>
        <w:t>Phase 0 — Setup</w:t>
      </w:r>
    </w:p>
    <w:p>
      <w:r>
        <w:t>Création des comptes, clés API et installation des outils. Prérequis à tout le reste.</w:t>
      </w:r>
    </w:p>
    <w:p>
      <w:pPr>
        <w:pStyle w:val="Heading2"/>
      </w:pPr>
      <w:r>
        <w:t>Phase 1 — Pilote</w:t>
      </w:r>
    </w:p>
    <w:p>
      <w:r>
        <w:t>Une vidéo test de bout en bout pour valider le pipeline et la qualité de rendu.</w:t>
      </w:r>
    </w:p>
    <w:p>
      <w:pPr>
        <w:pStyle w:val="Heading2"/>
      </w:pPr>
      <w:r>
        <w:t>Phase 2 — Identité de chaîne</w:t>
      </w:r>
    </w:p>
    <w:p>
      <w:r>
        <w:t>Branding, miniatures, description, calendrier éditorial.</w:t>
      </w:r>
    </w:p>
    <w:p>
      <w:pPr>
        <w:pStyle w:val="Heading2"/>
      </w:pPr>
      <w:r>
        <w:t>Phase 3 — Production régulière</w:t>
      </w:r>
    </w:p>
    <w:p>
      <w:r>
        <w:t>Rythme cible à définir (ex. 2 à 3 vidéos par semaine).</w:t>
      </w:r>
    </w:p>
    <w:p>
      <w:pPr>
        <w:pStyle w:val="Heading2"/>
      </w:pPr>
      <w:r>
        <w:t>Phase 4 — Itération</w:t>
      </w:r>
    </w:p>
    <w:p>
      <w:r>
        <w:t>Analyse des performances, ajustement du format et éventuellement de la niche.</w:t>
      </w:r>
    </w:p>
    <w:p>
      <w:pPr>
        <w:pStyle w:val="Heading1"/>
      </w:pPr>
      <w:r>
        <w:t>10. Prochaines actions immédiates</w:t>
      </w:r>
    </w:p>
    <w:p>
      <w:pPr>
        <w:pStyle w:val="ListBullet"/>
      </w:pPr>
      <w:r>
        <w:t>☐ Choisir le nom de la chaîne.</w:t>
      </w:r>
    </w:p>
    <w:p>
      <w:pPr>
        <w:pStyle w:val="ListBullet"/>
      </w:pPr>
      <w:r>
        <w:t>☐ Créer la chaîne YouTube.</w:t>
      </w:r>
    </w:p>
    <w:p>
      <w:pPr>
        <w:pStyle w:val="ListBullet"/>
      </w:pPr>
      <w:r>
        <w:t>☐ Créer le projet Google Cloud + activer YouTube Data API v3.</w:t>
      </w:r>
    </w:p>
    <w:p>
      <w:pPr>
        <w:pStyle w:val="ListBullet"/>
      </w:pPr>
      <w:r>
        <w:t>☐ Créer les clés API Pexels et Pixabay.</w:t>
      </w:r>
    </w:p>
    <w:p>
      <w:pPr>
        <w:pStyle w:val="ListBullet"/>
      </w:pPr>
      <w:r>
        <w:t>☐ Installer Homebrew puis ffmpeg.</w:t>
      </w:r>
    </w:p>
    <w:p>
      <w:pPr>
        <w:pStyle w:val="ListBullet"/>
      </w:pPr>
      <w:r>
        <w:t>☐ Installer edge-tts.</w:t>
      </w:r>
    </w:p>
    <w:p>
      <w:pPr>
        <w:pStyle w:val="ListBullet"/>
      </w:pPr>
      <w:r>
        <w:t>☐ Décider du format (Shorts vs long format) — recommandation : démarrer par des Shorts pour itérer plus vite.</w:t>
      </w:r>
    </w:p>
    <w:p>
      <w:pPr>
        <w:pStyle w:val="ListBullet"/>
      </w:pPr>
      <w:r>
        <w:t>☐ Lancer la vidéo pilote.</w:t>
      </w:r>
    </w:p>
    <w:p>
      <w:pPr>
        <w:pStyle w:val="Heading1"/>
      </w:pPr>
      <w:r>
        <w:t>11. Risques et limites</w:t>
      </w:r>
    </w:p>
    <w:p>
      <w:pPr>
        <w:pStyle w:val="ListBullet"/>
      </w:pPr>
      <w:r>
        <w:t>Qualité de la voix TTS gratuite inférieure aux options premium payantes.</w:t>
      </w:r>
    </w:p>
    <w:p>
      <w:pPr>
        <w:pStyle w:val="ListBullet"/>
      </w:pPr>
      <w:r>
        <w:t>Quota YouTube API limitant le nombre d'uploads par jour (non bloquant au stade actuel).</w:t>
      </w:r>
    </w:p>
    <w:p>
      <w:pPr>
        <w:pStyle w:val="ListBullet"/>
      </w:pPr>
      <w:r>
        <w:t>Homebrew non installé sur la machine → bloquant pour ffmpeg, à traiter en priorité.</w:t>
      </w:r>
    </w:p>
    <w:p>
      <w:pPr>
        <w:pStyle w:val="ListBullet"/>
      </w:pPr>
      <w:r>
        <w:t>L'actu tech est un sujet mouvant : le script doit rester factuel, sourcé et daté.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