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Rapport Analytique Hebdomadaire</w:t>
      </w:r>
    </w:p>
    <w:p>
      <w:r>
        <w:rPr>
          <w:color w:val="444444"/>
          <w:sz w:val="26"/>
        </w:rPr>
        <w:t>Tech &amp; Café — Semaine du 14 au 20 septembre 2026</w:t>
      </w:r>
    </w:p>
    <w:p>
      <w:pPr>
        <w:pStyle w:val="Heading1"/>
      </w:pPr>
      <w:r>
        <w:t>1. Résumé</w:t>
      </w:r>
    </w:p>
    <w:p>
      <w:r>
        <w:t>Vidéos publiées : 18 (17 publique(s), 1 privée(s))</w:t>
        <w:br/>
      </w:r>
      <w:r>
        <w:t>Vues totales cumulées (snapshot à date, YouTube Data API) : 2358</w:t>
        <w:br/>
      </w:r>
      <w:r>
        <w:t>Likes cumulés : 55 · Commentaires cumulés : 0</w:t>
        <w:br/>
      </w:r>
      <w:r>
        <w:t>Abonnés chaîne (snapshot) : 34 · Progression nette cette semaine (Analytics) : +8 gagné(s), -0 perdu(s)</w:t>
        <w:br/>
      </w:r>
      <w:r>
        <w:t>Vues totales chaîne (lifetime) : 10256</w:t>
        <w:br/>
      </w:r>
      <w:r>
        <w:t>Progression vers la monétisation (YouTube Partner Program) : 34/1 000 abonnés (3.4%) · 9 786/10 000 000 vues Shorts sur 90 jours (0.098%). Les deux seuils restent très éloignés au rythme actuel.</w:t>
      </w:r>
    </w:p>
    <w:p>
      <w:r>
        <w:t>Note : les métriques de rétention et de source de trafic proviennent de YouTube Analytics, dont le traitement accuse un délai habituel de 48 à 72h. 7 des 18 vidéos de la semaine (publiées entre le 19 et le 20 septembre, dont 3 à moins de 24h à la date de génération de ce rapport le 21 septembre 2026, 00h05 UTC) n'ont donc pas encore de données Analytics finalisées — seuls les compteurs bruts (vues, likes, commentaires) issus de la Data API sont disponibles pour elles (voir tableau détaillé, colonne Rétention = « N/D »). Une 8e vidéo (« OpenAI Avoue : Son IA Ment Pour Cacher Ses Erreurs », vidéo longue, publiée le 18 septembre, ~54h avant ce rapport) a des données Analytics traitées confirmant 0 vue — ce n'est donc pas un délai de traitement mais un résultat réel.</w:t>
      </w:r>
    </w:p>
    <w:p>
      <w:pPr>
        <w:pStyle w:val="Heading1"/>
      </w:pPr>
      <w:r>
        <w:t>2. Vues par vidéo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Titre</w:t>
            </w:r>
          </w:p>
        </w:tc>
        <w:tc>
          <w:tcPr>
            <w:tcW w:type="dxa" w:w="2880"/>
          </w:tcPr>
          <w:p>
            <w:r>
              <w:t>Format</w:t>
            </w:r>
          </w:p>
        </w:tc>
        <w:tc>
          <w:tcPr>
            <w:tcW w:type="dxa" w:w="2880"/>
          </w:tcPr>
          <w:p>
            <w:r>
              <w:t>Vues (Data API)</w:t>
            </w:r>
          </w:p>
        </w:tc>
      </w:tr>
      <w:tr>
        <w:tc>
          <w:tcPr>
            <w:tcW w:type="dxa" w:w="2880"/>
          </w:tcPr>
          <w:p>
            <w:r>
              <w:t>Cette IA Chinoise A Triplé Sa Vitesse Toute S</w:t>
            </w:r>
          </w:p>
        </w:tc>
        <w:tc>
          <w:tcPr>
            <w:tcW w:type="dxa" w:w="2880"/>
          </w:tcPr>
          <w:p>
            <w:r>
              <w:t>Short</w:t>
            </w:r>
          </w:p>
        </w:tc>
        <w:tc>
          <w:tcPr>
            <w:tcW w:type="dxa" w:w="2880"/>
          </w:tcPr>
          <w:p>
            <w:r>
              <w:t>561</w:t>
            </w:r>
          </w:p>
        </w:tc>
      </w:tr>
      <w:tr>
        <w:tc>
          <w:tcPr>
            <w:tcW w:type="dxa" w:w="2880"/>
          </w:tcPr>
          <w:p>
            <w:r>
              <w:t>Sakana AI Dépasse GPT-6 Astra Sans L'utiliser</w:t>
            </w:r>
          </w:p>
        </w:tc>
        <w:tc>
          <w:tcPr>
            <w:tcW w:type="dxa" w:w="2880"/>
          </w:tcPr>
          <w:p>
            <w:r>
              <w:t>Short</w:t>
            </w:r>
          </w:p>
        </w:tc>
        <w:tc>
          <w:tcPr>
            <w:tcW w:type="dxa" w:w="2880"/>
          </w:tcPr>
          <w:p>
            <w:r>
              <w:t>451</w:t>
            </w:r>
          </w:p>
        </w:tc>
      </w:tr>
      <w:tr>
        <w:tc>
          <w:tcPr>
            <w:tcW w:type="dxa" w:w="2880"/>
          </w:tcPr>
          <w:p>
            <w:r>
              <w:t>Cette IA Gratuite Dépasse GPT-5.6 D'OpenAI</w:t>
            </w:r>
          </w:p>
        </w:tc>
        <w:tc>
          <w:tcPr>
            <w:tcW w:type="dxa" w:w="2880"/>
          </w:tcPr>
          <w:p>
            <w:r>
              <w:t>Short</w:t>
            </w:r>
          </w:p>
        </w:tc>
        <w:tc>
          <w:tcPr>
            <w:tcW w:type="dxa" w:w="2880"/>
          </w:tcPr>
          <w:p>
            <w:r>
              <w:t>359</w:t>
            </w:r>
          </w:p>
        </w:tc>
      </w:tr>
      <w:tr>
        <w:tc>
          <w:tcPr>
            <w:tcW w:type="dxa" w:w="2880"/>
          </w:tcPr>
          <w:p>
            <w:r>
              <w:t>Perplexity Fait Tourner Son IA Sur Ton PC (Pa</w:t>
            </w:r>
          </w:p>
        </w:tc>
        <w:tc>
          <w:tcPr>
            <w:tcW w:type="dxa" w:w="2880"/>
          </w:tcPr>
          <w:p>
            <w:r>
              <w:t>Short</w:t>
            </w:r>
          </w:p>
        </w:tc>
        <w:tc>
          <w:tcPr>
            <w:tcW w:type="dxa" w:w="2880"/>
          </w:tcPr>
          <w:p>
            <w:r>
              <w:t>267</w:t>
            </w:r>
          </w:p>
        </w:tc>
      </w:tr>
      <w:tr>
        <w:tc>
          <w:tcPr>
            <w:tcW w:type="dxa" w:w="2880"/>
          </w:tcPr>
          <w:p>
            <w:r>
              <w:t xml:space="preserve">Nvidia Peut Démasquer N'Importe Quelle Vidéo </w:t>
            </w:r>
          </w:p>
        </w:tc>
        <w:tc>
          <w:tcPr>
            <w:tcW w:type="dxa" w:w="2880"/>
          </w:tcPr>
          <w:p>
            <w:r>
              <w:t>Short</w:t>
            </w:r>
          </w:p>
        </w:tc>
        <w:tc>
          <w:tcPr>
            <w:tcW w:type="dxa" w:w="2880"/>
          </w:tcPr>
          <w:p>
            <w:r>
              <w:t>165</w:t>
            </w:r>
          </w:p>
        </w:tc>
      </w:tr>
      <w:tr>
        <w:tc>
          <w:tcPr>
            <w:tcW w:type="dxa" w:w="2880"/>
          </w:tcPr>
          <w:p>
            <w:r>
              <w:t>OpenAI Transforme ChatGPT En Machine À Pub</w:t>
            </w:r>
          </w:p>
        </w:tc>
        <w:tc>
          <w:tcPr>
            <w:tcW w:type="dxa" w:w="2880"/>
          </w:tcPr>
          <w:p>
            <w:r>
              <w:t>Short</w:t>
            </w:r>
          </w:p>
        </w:tc>
        <w:tc>
          <w:tcPr>
            <w:tcW w:type="dxa" w:w="2880"/>
          </w:tcPr>
          <w:p>
            <w:r>
              <w:t>113</w:t>
            </w:r>
          </w:p>
        </w:tc>
      </w:tr>
      <w:tr>
        <w:tc>
          <w:tcPr>
            <w:tcW w:type="dxa" w:w="2880"/>
          </w:tcPr>
          <w:p>
            <w:r>
              <w:t>Le Nouveau Siri d'Apple Est Là, Sauf En Franc</w:t>
            </w:r>
          </w:p>
        </w:tc>
        <w:tc>
          <w:tcPr>
            <w:tcW w:type="dxa" w:w="2880"/>
          </w:tcPr>
          <w:p>
            <w:r>
              <w:t>Short</w:t>
            </w:r>
          </w:p>
        </w:tc>
        <w:tc>
          <w:tcPr>
            <w:tcW w:type="dxa" w:w="2880"/>
          </w:tcPr>
          <w:p>
            <w:r>
              <w:t>109</w:t>
            </w:r>
          </w:p>
        </w:tc>
      </w:tr>
      <w:tr>
        <w:tc>
          <w:tcPr>
            <w:tcW w:type="dxa" w:w="2880"/>
          </w:tcPr>
          <w:p>
            <w:r>
              <w:t>Firefox Lance Une IA Française Qui Ne Garde R</w:t>
            </w:r>
          </w:p>
        </w:tc>
        <w:tc>
          <w:tcPr>
            <w:tcW w:type="dxa" w:w="2880"/>
          </w:tcPr>
          <w:p>
            <w:r>
              <w:t>Short</w:t>
            </w:r>
          </w:p>
        </w:tc>
        <w:tc>
          <w:tcPr>
            <w:tcW w:type="dxa" w:w="2880"/>
          </w:tcPr>
          <w:p>
            <w:r>
              <w:t>95</w:t>
            </w:r>
          </w:p>
        </w:tc>
      </w:tr>
      <w:tr>
        <w:tc>
          <w:tcPr>
            <w:tcW w:type="dxa" w:w="2880"/>
          </w:tcPr>
          <w:p>
            <w:r>
              <w:t>Snap Lance Son IA Sans Les Lunettes À 2195$</w:t>
            </w:r>
          </w:p>
        </w:tc>
        <w:tc>
          <w:tcPr>
            <w:tcW w:type="dxa" w:w="2880"/>
          </w:tcPr>
          <w:p>
            <w:r>
              <w:t>Short</w:t>
            </w:r>
          </w:p>
        </w:tc>
        <w:tc>
          <w:tcPr>
            <w:tcW w:type="dxa" w:w="2880"/>
          </w:tcPr>
          <w:p>
            <w:r>
              <w:t>67</w:t>
            </w:r>
          </w:p>
        </w:tc>
      </w:tr>
      <w:tr>
        <w:tc>
          <w:tcPr>
            <w:tcW w:type="dxa" w:w="2880"/>
          </w:tcPr>
          <w:p>
            <w:r>
              <w:t xml:space="preserve">Gemini De Google A Piraté 3 Entreprises Sans </w:t>
            </w:r>
          </w:p>
        </w:tc>
        <w:tc>
          <w:tcPr>
            <w:tcW w:type="dxa" w:w="2880"/>
          </w:tcPr>
          <w:p>
            <w:r>
              <w:t>Short</w:t>
            </w:r>
          </w:p>
        </w:tc>
        <w:tc>
          <w:tcPr>
            <w:tcW w:type="dxa" w:w="2880"/>
          </w:tcPr>
          <w:p>
            <w:r>
              <w:t>40</w:t>
            </w:r>
          </w:p>
        </w:tc>
      </w:tr>
      <w:tr>
        <w:tc>
          <w:tcPr>
            <w:tcW w:type="dxa" w:w="2880"/>
          </w:tcPr>
          <w:p>
            <w:r>
              <w:t>Google Donne Des Yeux À Son IA Pour Les Malvo</w:t>
            </w:r>
          </w:p>
        </w:tc>
        <w:tc>
          <w:tcPr>
            <w:tcW w:type="dxa" w:w="2880"/>
          </w:tcPr>
          <w:p>
            <w:r>
              <w:t>Short</w:t>
            </w:r>
          </w:p>
        </w:tc>
        <w:tc>
          <w:tcPr>
            <w:tcW w:type="dxa" w:w="2880"/>
          </w:tcPr>
          <w:p>
            <w:r>
              <w:t>38</w:t>
            </w:r>
          </w:p>
        </w:tc>
      </w:tr>
      <w:tr>
        <w:tc>
          <w:tcPr>
            <w:tcW w:type="dxa" w:w="2880"/>
          </w:tcPr>
          <w:p>
            <w:r>
              <w:t>ChatGPT Connecte Enfin Dropbox, Box Et ShareP</w:t>
            </w:r>
          </w:p>
        </w:tc>
        <w:tc>
          <w:tcPr>
            <w:tcW w:type="dxa" w:w="2880"/>
          </w:tcPr>
          <w:p>
            <w:r>
              <w:t>Short</w:t>
            </w:r>
          </w:p>
        </w:tc>
        <w:tc>
          <w:tcPr>
            <w:tcW w:type="dxa" w:w="2880"/>
          </w:tcPr>
          <w:p>
            <w:r>
              <w:t>36</w:t>
            </w:r>
          </w:p>
        </w:tc>
      </w:tr>
      <w:tr>
        <w:tc>
          <w:tcPr>
            <w:tcW w:type="dxa" w:w="2880"/>
          </w:tcPr>
          <w:p>
            <w:r>
              <w:t>ElevenLabs Compose De Vraies Chansons Pour To</w:t>
            </w:r>
          </w:p>
        </w:tc>
        <w:tc>
          <w:tcPr>
            <w:tcW w:type="dxa" w:w="2880"/>
          </w:tcPr>
          <w:p>
            <w:r>
              <w:t>Short</w:t>
            </w:r>
          </w:p>
        </w:tc>
        <w:tc>
          <w:tcPr>
            <w:tcW w:type="dxa" w:w="2880"/>
          </w:tcPr>
          <w:p>
            <w:r>
              <w:t>29</w:t>
            </w:r>
          </w:p>
        </w:tc>
      </w:tr>
      <w:tr>
        <w:tc>
          <w:tcPr>
            <w:tcW w:type="dxa" w:w="2880"/>
          </w:tcPr>
          <w:p>
            <w:r>
              <w:t>Grok Build Ne T'oublie Plus Jamais Entre Deux</w:t>
            </w:r>
          </w:p>
        </w:tc>
        <w:tc>
          <w:tcPr>
            <w:tcW w:type="dxa" w:w="2880"/>
          </w:tcPr>
          <w:p>
            <w:r>
              <w:t>Short</w:t>
            </w:r>
          </w:p>
        </w:tc>
        <w:tc>
          <w:tcPr>
            <w:tcW w:type="dxa" w:w="2880"/>
          </w:tcPr>
          <w:p>
            <w:r>
              <w:t>27</w:t>
            </w:r>
          </w:p>
        </w:tc>
      </w:tr>
      <w:tr>
        <w:tc>
          <w:tcPr>
            <w:tcW w:type="dxa" w:w="2880"/>
          </w:tcPr>
          <w:p>
            <w:r>
              <w:t xml:space="preserve">Google CC : L'Agent IA Qui Organise Toute Ta </w:t>
            </w:r>
          </w:p>
        </w:tc>
        <w:tc>
          <w:tcPr>
            <w:tcW w:type="dxa" w:w="2880"/>
          </w:tcPr>
          <w:p>
            <w:r>
              <w:t>Long</w:t>
            </w:r>
          </w:p>
        </w:tc>
        <w:tc>
          <w:tcPr>
            <w:tcW w:type="dxa" w:w="2880"/>
          </w:tcPr>
          <w:p>
            <w:r>
              <w:t>1</w:t>
            </w:r>
          </w:p>
        </w:tc>
      </w:tr>
      <w:tr>
        <w:tc>
          <w:tcPr>
            <w:tcW w:type="dxa" w:w="2880"/>
          </w:tcPr>
          <w:p>
            <w:r>
              <w:t>DeepSeek V4.1 Flash Expliqué : Pourquoi Les A</w:t>
            </w:r>
          </w:p>
        </w:tc>
        <w:tc>
          <w:tcPr>
            <w:tcW w:type="dxa" w:w="2880"/>
          </w:tcPr>
          <w:p>
            <w:r>
              <w:t>Long</w:t>
            </w:r>
          </w:p>
        </w:tc>
        <w:tc>
          <w:tcPr>
            <w:tcW w:type="dxa" w:w="2880"/>
          </w:tcPr>
          <w:p>
            <w:r>
              <w:t>0</w:t>
            </w:r>
          </w:p>
        </w:tc>
      </w:tr>
      <w:tr>
        <w:tc>
          <w:tcPr>
            <w:tcW w:type="dxa" w:w="2880"/>
          </w:tcPr>
          <w:p>
            <w:r>
              <w:t>OpenAI Avoue : Son IA Ment Pour Cacher Ses Er</w:t>
            </w:r>
          </w:p>
        </w:tc>
        <w:tc>
          <w:tcPr>
            <w:tcW w:type="dxa" w:w="2880"/>
          </w:tcPr>
          <w:p>
            <w:r>
              <w:t>Long</w:t>
            </w:r>
          </w:p>
        </w:tc>
        <w:tc>
          <w:tcPr>
            <w:tcW w:type="dxa" w:w="2880"/>
          </w:tcPr>
          <w:p>
            <w:r>
              <w:t>0</w:t>
            </w:r>
          </w:p>
        </w:tc>
      </w:tr>
      <w:tr>
        <w:tc>
          <w:tcPr>
            <w:tcW w:type="dxa" w:w="2880"/>
          </w:tcPr>
          <w:p>
            <w:r>
              <w:t>Adobe Premiere Pro Peut Générer Tes B-Roll Au</w:t>
            </w:r>
          </w:p>
        </w:tc>
        <w:tc>
          <w:tcPr>
            <w:tcW w:type="dxa" w:w="2880"/>
          </w:tcPr>
          <w:p>
            <w:r>
              <w:t>Long</w:t>
            </w:r>
          </w:p>
        </w:tc>
        <w:tc>
          <w:tcPr>
            <w:tcW w:type="dxa" w:w="2880"/>
          </w:tcPr>
          <w:p>
            <w:r>
              <w:t>0</w:t>
            </w:r>
          </w:p>
        </w:tc>
      </w:tr>
    </w:tbl>
    <w:p>
      <w:pPr>
        <w:pStyle w:val="Heading1"/>
      </w:pPr>
      <w:r>
        <w:t>3. Détail par vidéo</w:t>
      </w:r>
    </w:p>
    <w:p>
      <w:r>
        <w:t>Note : 7 vidéos publiées entre le 19 et le 20 septembre n'ont pas encore de données Analytics traitées (délai standard 48-72h) — leur colonne Rétention/Source affiche « N/D », seules les vues brutes (Data API, temps quasi réel) sont disponibles.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Titre</w:t>
            </w:r>
          </w:p>
        </w:tc>
        <w:tc>
          <w:tcPr>
            <w:tcW w:type="dxa" w:w="1234"/>
          </w:tcPr>
          <w:p>
            <w:r>
              <w:t>Sujet</w:t>
            </w:r>
          </w:p>
        </w:tc>
        <w:tc>
          <w:tcPr>
            <w:tcW w:type="dxa" w:w="1234"/>
          </w:tcPr>
          <w:p>
            <w:r>
              <w:t>Durée</w:t>
            </w:r>
          </w:p>
        </w:tc>
        <w:tc>
          <w:tcPr>
            <w:tcW w:type="dxa" w:w="1234"/>
          </w:tcPr>
          <w:p>
            <w:r>
              <w:t>Vues</w:t>
            </w:r>
          </w:p>
        </w:tc>
        <w:tc>
          <w:tcPr>
            <w:tcW w:type="dxa" w:w="1234"/>
          </w:tcPr>
          <w:p>
            <w:r>
              <w:t>Rétention</w:t>
            </w:r>
          </w:p>
        </w:tc>
        <w:tc>
          <w:tcPr>
            <w:tcW w:type="dxa" w:w="1234"/>
          </w:tcPr>
          <w:p>
            <w:r>
              <w:t>Likes</w:t>
            </w:r>
          </w:p>
        </w:tc>
        <w:tc>
          <w:tcPr>
            <w:tcW w:type="dxa" w:w="1234"/>
          </w:tcPr>
          <w:p>
            <w:r>
              <w:t>Source</w:t>
            </w:r>
          </w:p>
        </w:tc>
      </w:tr>
      <w:tr>
        <w:tc>
          <w:tcPr>
            <w:tcW w:type="dxa" w:w="1234"/>
          </w:tcPr>
          <w:p>
            <w:r>
              <w:t>Le Nouveau Siri d'Apple Est Là, Sauf En France</w:t>
            </w:r>
          </w:p>
        </w:tc>
        <w:tc>
          <w:tcPr>
            <w:tcW w:type="dxa" w:w="1234"/>
          </w:tcPr>
          <w:p>
            <w:r>
              <w:t>Apple Siri - lancement régional</w:t>
            </w:r>
          </w:p>
        </w:tc>
        <w:tc>
          <w:tcPr>
            <w:tcW w:type="dxa" w:w="1234"/>
          </w:tcPr>
          <w:p>
            <w:r>
              <w:t>53s (Short)</w:t>
            </w:r>
          </w:p>
        </w:tc>
        <w:tc>
          <w:tcPr>
            <w:tcW w:type="dxa" w:w="1234"/>
          </w:tcPr>
          <w:p>
            <w:r>
              <w:t>109</w:t>
            </w:r>
          </w:p>
        </w:tc>
        <w:tc>
          <w:tcPr>
            <w:tcW w:type="dxa" w:w="1234"/>
          </w:tcPr>
          <w:p>
            <w:r>
              <w:t>30.5%</w:t>
            </w:r>
          </w:p>
        </w:tc>
        <w:tc>
          <w:tcPr>
            <w:tcW w:type="dxa" w:w="1234"/>
          </w:tcPr>
          <w:p>
            <w:r>
              <w:t>1</w:t>
            </w:r>
          </w:p>
        </w:tc>
        <w:tc>
          <w:tcPr>
            <w:tcW w:type="dxa" w:w="1234"/>
          </w:tcPr>
          <w:p>
            <w:r>
              <w:t>SHORTS (63/106)</w:t>
            </w:r>
          </w:p>
        </w:tc>
      </w:tr>
      <w:tr>
        <w:tc>
          <w:tcPr>
            <w:tcW w:type="dxa" w:w="1234"/>
          </w:tcPr>
          <w:p>
            <w:r>
              <w:t>Google Donne Des Yeux À Son IA Pour Les Malvoyants</w:t>
            </w:r>
          </w:p>
        </w:tc>
        <w:tc>
          <w:tcPr>
            <w:tcW w:type="dxa" w:w="1234"/>
          </w:tcPr>
          <w:p>
            <w:r>
              <w:t>Google - accessibilité IA</w:t>
            </w:r>
          </w:p>
        </w:tc>
        <w:tc>
          <w:tcPr>
            <w:tcW w:type="dxa" w:w="1234"/>
          </w:tcPr>
          <w:p>
            <w:r>
              <w:t>58s (Short)</w:t>
            </w:r>
          </w:p>
        </w:tc>
        <w:tc>
          <w:tcPr>
            <w:tcW w:type="dxa" w:w="1234"/>
          </w:tcPr>
          <w:p>
            <w:r>
              <w:t>38</w:t>
            </w:r>
          </w:p>
        </w:tc>
        <w:tc>
          <w:tcPr>
            <w:tcW w:type="dxa" w:w="1234"/>
          </w:tcPr>
          <w:p>
            <w:r>
              <w:t>21.3%</w:t>
            </w:r>
          </w:p>
        </w:tc>
        <w:tc>
          <w:tcPr>
            <w:tcW w:type="dxa" w:w="1234"/>
          </w:tcPr>
          <w:p>
            <w:r>
              <w:t>2</w:t>
            </w:r>
          </w:p>
        </w:tc>
        <w:tc>
          <w:tcPr>
            <w:tcW w:type="dxa" w:w="1234"/>
          </w:tcPr>
          <w:p>
            <w:r>
              <w:t>SHORTS (33/37)</w:t>
            </w:r>
          </w:p>
        </w:tc>
      </w:tr>
      <w:tr>
        <w:tc>
          <w:tcPr>
            <w:tcW w:type="dxa" w:w="1234"/>
          </w:tcPr>
          <w:p>
            <w:r>
              <w:t>ElevenLabs Compose De Vraies Chansons Pour Toi (Gratuit</w:t>
            </w:r>
          </w:p>
        </w:tc>
        <w:tc>
          <w:tcPr>
            <w:tcW w:type="dxa" w:w="1234"/>
          </w:tcPr>
          <w:p>
            <w:r>
              <w:t>ElevenLabs - génération musicale</w:t>
            </w:r>
          </w:p>
        </w:tc>
        <w:tc>
          <w:tcPr>
            <w:tcW w:type="dxa" w:w="1234"/>
          </w:tcPr>
          <w:p>
            <w:r>
              <w:t>54s (Short)</w:t>
            </w:r>
          </w:p>
        </w:tc>
        <w:tc>
          <w:tcPr>
            <w:tcW w:type="dxa" w:w="1234"/>
          </w:tcPr>
          <w:p>
            <w:r>
              <w:t>29</w:t>
            </w:r>
          </w:p>
        </w:tc>
        <w:tc>
          <w:tcPr>
            <w:tcW w:type="dxa" w:w="1234"/>
          </w:tcPr>
          <w:p>
            <w:r>
              <w:t>23.0%</w:t>
            </w:r>
          </w:p>
        </w:tc>
        <w:tc>
          <w:tcPr>
            <w:tcW w:type="dxa" w:w="1234"/>
          </w:tcPr>
          <w:p>
            <w:r>
              <w:t>1</w:t>
            </w:r>
          </w:p>
        </w:tc>
        <w:tc>
          <w:tcPr>
            <w:tcW w:type="dxa" w:w="1234"/>
          </w:tcPr>
          <w:p>
            <w:r>
              <w:t>SHORTS (19/26)</w:t>
            </w:r>
          </w:p>
        </w:tc>
      </w:tr>
      <w:tr>
        <w:tc>
          <w:tcPr>
            <w:tcW w:type="dxa" w:w="1234"/>
          </w:tcPr>
          <w:p>
            <w:r>
              <w:t>ChatGPT Connecte Enfin Dropbox, Box Et SharePoint</w:t>
            </w:r>
          </w:p>
        </w:tc>
        <w:tc>
          <w:tcPr>
            <w:tcW w:type="dxa" w:w="1234"/>
          </w:tcPr>
          <w:p>
            <w:r>
              <w:t>OpenAI ChatGPT - intégrations</w:t>
            </w:r>
          </w:p>
        </w:tc>
        <w:tc>
          <w:tcPr>
            <w:tcW w:type="dxa" w:w="1234"/>
          </w:tcPr>
          <w:p>
            <w:r>
              <w:t>48s (Short)</w:t>
            </w:r>
          </w:p>
        </w:tc>
        <w:tc>
          <w:tcPr>
            <w:tcW w:type="dxa" w:w="1234"/>
          </w:tcPr>
          <w:p>
            <w:r>
              <w:t>36</w:t>
            </w:r>
          </w:p>
        </w:tc>
        <w:tc>
          <w:tcPr>
            <w:tcW w:type="dxa" w:w="1234"/>
          </w:tcPr>
          <w:p>
            <w:r>
              <w:t>38.2%</w:t>
            </w:r>
          </w:p>
        </w:tc>
        <w:tc>
          <w:tcPr>
            <w:tcW w:type="dxa" w:w="1234"/>
          </w:tcPr>
          <w:p>
            <w:r>
              <w:t>1</w:t>
            </w:r>
          </w:p>
        </w:tc>
        <w:tc>
          <w:tcPr>
            <w:tcW w:type="dxa" w:w="1234"/>
          </w:tcPr>
          <w:p>
            <w:r>
              <w:t>SHORTS (24/37)</w:t>
            </w:r>
          </w:p>
        </w:tc>
      </w:tr>
      <w:tr>
        <w:tc>
          <w:tcPr>
            <w:tcW w:type="dxa" w:w="1234"/>
          </w:tcPr>
          <w:p>
            <w:r>
              <w:t>Sakana AI Dépasse GPT-6 Astra Sans L'utiliser</w:t>
            </w:r>
          </w:p>
        </w:tc>
        <w:tc>
          <w:tcPr>
            <w:tcW w:type="dxa" w:w="1234"/>
          </w:tcPr>
          <w:p>
            <w:r>
              <w:t>Sakana AI - benchmark modèle</w:t>
            </w:r>
          </w:p>
        </w:tc>
        <w:tc>
          <w:tcPr>
            <w:tcW w:type="dxa" w:w="1234"/>
          </w:tcPr>
          <w:p>
            <w:r>
              <w:t>43s (Short)</w:t>
            </w:r>
          </w:p>
        </w:tc>
        <w:tc>
          <w:tcPr>
            <w:tcW w:type="dxa" w:w="1234"/>
          </w:tcPr>
          <w:p>
            <w:r>
              <w:t>451</w:t>
            </w:r>
          </w:p>
        </w:tc>
        <w:tc>
          <w:tcPr>
            <w:tcW w:type="dxa" w:w="1234"/>
          </w:tcPr>
          <w:p>
            <w:r>
              <w:t>45.0%</w:t>
            </w:r>
          </w:p>
        </w:tc>
        <w:tc>
          <w:tcPr>
            <w:tcW w:type="dxa" w:w="1234"/>
          </w:tcPr>
          <w:p>
            <w:r>
              <w:t>7</w:t>
            </w:r>
          </w:p>
        </w:tc>
        <w:tc>
          <w:tcPr>
            <w:tcW w:type="dxa" w:w="1234"/>
          </w:tcPr>
          <w:p>
            <w:r>
              <w:t>SHORTS (431/450)</w:t>
            </w:r>
          </w:p>
        </w:tc>
      </w:tr>
      <w:tr>
        <w:tc>
          <w:tcPr>
            <w:tcW w:type="dxa" w:w="1234"/>
          </w:tcPr>
          <w:p>
            <w:r>
              <w:t>Nvidia Peut Démasquer N'Importe Quelle Vidéo IA (99%)</w:t>
            </w:r>
          </w:p>
        </w:tc>
        <w:tc>
          <w:tcPr>
            <w:tcW w:type="dxa" w:w="1234"/>
          </w:tcPr>
          <w:p>
            <w:r>
              <w:t>Nvidia - détection deepfake</w:t>
            </w:r>
          </w:p>
        </w:tc>
        <w:tc>
          <w:tcPr>
            <w:tcW w:type="dxa" w:w="1234"/>
          </w:tcPr>
          <w:p>
            <w:r>
              <w:t>58s (Short)</w:t>
            </w:r>
          </w:p>
        </w:tc>
        <w:tc>
          <w:tcPr>
            <w:tcW w:type="dxa" w:w="1234"/>
          </w:tcPr>
          <w:p>
            <w:r>
              <w:t>165</w:t>
            </w:r>
          </w:p>
        </w:tc>
        <w:tc>
          <w:tcPr>
            <w:tcW w:type="dxa" w:w="1234"/>
          </w:tcPr>
          <w:p>
            <w:r>
              <w:t>40.2%</w:t>
            </w:r>
          </w:p>
        </w:tc>
        <w:tc>
          <w:tcPr>
            <w:tcW w:type="dxa" w:w="1234"/>
          </w:tcPr>
          <w:p>
            <w:r>
              <w:t>4</w:t>
            </w:r>
          </w:p>
        </w:tc>
        <w:tc>
          <w:tcPr>
            <w:tcW w:type="dxa" w:w="1234"/>
          </w:tcPr>
          <w:p>
            <w:r>
              <w:t>SHORTS (154/166)</w:t>
            </w:r>
          </w:p>
        </w:tc>
      </w:tr>
      <w:tr>
        <w:tc>
          <w:tcPr>
            <w:tcW w:type="dxa" w:w="1234"/>
          </w:tcPr>
          <w:p>
            <w:r>
              <w:t>DeepSeek V4.1 Flash Expliqué : Pourquoi Les Agents IA V</w:t>
            </w:r>
          </w:p>
        </w:tc>
        <w:tc>
          <w:tcPr>
            <w:tcW w:type="dxa" w:w="1234"/>
          </w:tcPr>
          <w:p>
            <w:r>
              <w:t>DeepSeek - agents IA coût</w:t>
            </w:r>
          </w:p>
        </w:tc>
        <w:tc>
          <w:tcPr>
            <w:tcW w:type="dxa" w:w="1234"/>
          </w:tcPr>
          <w:p>
            <w:r>
              <w:t>7min32s (Long)</w:t>
            </w:r>
          </w:p>
        </w:tc>
        <w:tc>
          <w:tcPr>
            <w:tcW w:type="dxa" w:w="1234"/>
          </w:tcPr>
          <w:p>
            <w:r>
              <w:t>0</w:t>
            </w:r>
          </w:p>
        </w:tc>
        <w:tc>
          <w:tcPr>
            <w:tcW w:type="dxa" w:w="1234"/>
          </w:tcPr>
          <w:p>
            <w:r>
              <w:t>N/D</w:t>
            </w:r>
          </w:p>
        </w:tc>
        <w:tc>
          <w:tcPr>
            <w:tcW w:type="dxa" w:w="1234"/>
          </w:tcPr>
          <w:p>
            <w:r>
              <w:t>0</w:t>
            </w:r>
          </w:p>
        </w:tc>
        <w:tc>
          <w:tcPr>
            <w:tcW w:type="dxa" w:w="1234"/>
          </w:tcPr>
          <w:p>
            <w:r>
              <w:t>N/D</w:t>
            </w:r>
          </w:p>
        </w:tc>
      </w:tr>
      <w:tr>
        <w:tc>
          <w:tcPr>
            <w:tcW w:type="dxa" w:w="1234"/>
          </w:tcPr>
          <w:p>
            <w:r>
              <w:t>Cette IA Gratuite Dépasse GPT-5.6 D'OpenAI</w:t>
            </w:r>
          </w:p>
        </w:tc>
        <w:tc>
          <w:tcPr>
            <w:tcW w:type="dxa" w:w="1234"/>
          </w:tcPr>
          <w:p>
            <w:r>
              <w:t>IA gratuite - benchmark vs OpenAI</w:t>
            </w:r>
          </w:p>
        </w:tc>
        <w:tc>
          <w:tcPr>
            <w:tcW w:type="dxa" w:w="1234"/>
          </w:tcPr>
          <w:p>
            <w:r>
              <w:t>58s (Short)</w:t>
            </w:r>
          </w:p>
        </w:tc>
        <w:tc>
          <w:tcPr>
            <w:tcW w:type="dxa" w:w="1234"/>
          </w:tcPr>
          <w:p>
            <w:r>
              <w:t>359</w:t>
            </w:r>
          </w:p>
        </w:tc>
        <w:tc>
          <w:tcPr>
            <w:tcW w:type="dxa" w:w="1234"/>
          </w:tcPr>
          <w:p>
            <w:r>
              <w:t>98.4%</w:t>
            </w:r>
          </w:p>
        </w:tc>
        <w:tc>
          <w:tcPr>
            <w:tcW w:type="dxa" w:w="1234"/>
          </w:tcPr>
          <w:p>
            <w:r>
              <w:t>7</w:t>
            </w:r>
          </w:p>
        </w:tc>
        <w:tc>
          <w:tcPr>
            <w:tcW w:type="dxa" w:w="1234"/>
          </w:tcPr>
          <w:p>
            <w:r>
              <w:t>SHORTS (312/352)</w:t>
            </w:r>
          </w:p>
        </w:tc>
      </w:tr>
      <w:tr>
        <w:tc>
          <w:tcPr>
            <w:tcW w:type="dxa" w:w="1234"/>
          </w:tcPr>
          <w:p>
            <w:r>
              <w:t>Perplexity Fait Tourner Son IA Sur Ton PC (Pas Le Cloud</w:t>
            </w:r>
          </w:p>
        </w:tc>
        <w:tc>
          <w:tcPr>
            <w:tcW w:type="dxa" w:w="1234"/>
          </w:tcPr>
          <w:p>
            <w:r>
              <w:t>Perplexity - IA locale/edge</w:t>
            </w:r>
          </w:p>
        </w:tc>
        <w:tc>
          <w:tcPr>
            <w:tcW w:type="dxa" w:w="1234"/>
          </w:tcPr>
          <w:p>
            <w:r>
              <w:t>46s (Short)</w:t>
            </w:r>
          </w:p>
        </w:tc>
        <w:tc>
          <w:tcPr>
            <w:tcW w:type="dxa" w:w="1234"/>
          </w:tcPr>
          <w:p>
            <w:r>
              <w:t>267</w:t>
            </w:r>
          </w:p>
        </w:tc>
        <w:tc>
          <w:tcPr>
            <w:tcW w:type="dxa" w:w="1234"/>
          </w:tcPr>
          <w:p>
            <w:r>
              <w:t>49.8%</w:t>
            </w:r>
          </w:p>
        </w:tc>
        <w:tc>
          <w:tcPr>
            <w:tcW w:type="dxa" w:w="1234"/>
          </w:tcPr>
          <w:p>
            <w:r>
              <w:t>5</w:t>
            </w:r>
          </w:p>
        </w:tc>
        <w:tc>
          <w:tcPr>
            <w:tcW w:type="dxa" w:w="1234"/>
          </w:tcPr>
          <w:p>
            <w:r>
              <w:t>SHORTS (183/232)</w:t>
            </w:r>
          </w:p>
        </w:tc>
      </w:tr>
      <w:tr>
        <w:tc>
          <w:tcPr>
            <w:tcW w:type="dxa" w:w="1234"/>
          </w:tcPr>
          <w:p>
            <w:r>
              <w:t>Snap Lance Son IA Sans Les Lunettes À 2195$</w:t>
            </w:r>
          </w:p>
        </w:tc>
        <w:tc>
          <w:tcPr>
            <w:tcW w:type="dxa" w:w="1234"/>
          </w:tcPr>
          <w:p>
            <w:r>
              <w:t>Snap - hardware AR/IA</w:t>
            </w:r>
          </w:p>
        </w:tc>
        <w:tc>
          <w:tcPr>
            <w:tcW w:type="dxa" w:w="1234"/>
          </w:tcPr>
          <w:p>
            <w:r>
              <w:t>50s (Short)</w:t>
            </w:r>
          </w:p>
        </w:tc>
        <w:tc>
          <w:tcPr>
            <w:tcW w:type="dxa" w:w="1234"/>
          </w:tcPr>
          <w:p>
            <w:r>
              <w:t>67</w:t>
            </w:r>
          </w:p>
        </w:tc>
        <w:tc>
          <w:tcPr>
            <w:tcW w:type="dxa" w:w="1234"/>
          </w:tcPr>
          <w:p>
            <w:r>
              <w:t>22.2%</w:t>
            </w:r>
          </w:p>
        </w:tc>
        <w:tc>
          <w:tcPr>
            <w:tcW w:type="dxa" w:w="1234"/>
          </w:tcPr>
          <w:p>
            <w:r>
              <w:t>2</w:t>
            </w:r>
          </w:p>
        </w:tc>
        <w:tc>
          <w:tcPr>
            <w:tcW w:type="dxa" w:w="1234"/>
          </w:tcPr>
          <w:p>
            <w:r>
              <w:t>SHORTS (21/28)</w:t>
            </w:r>
          </w:p>
        </w:tc>
      </w:tr>
      <w:tr>
        <w:tc>
          <w:tcPr>
            <w:tcW w:type="dxa" w:w="1234"/>
          </w:tcPr>
          <w:p>
            <w:r>
              <w:t>Firefox Lance Une IA Française Qui Ne Garde Rien</w:t>
            </w:r>
          </w:p>
        </w:tc>
        <w:tc>
          <w:tcPr>
            <w:tcW w:type="dxa" w:w="1234"/>
          </w:tcPr>
          <w:p>
            <w:r>
              <w:t>Firefox/Mozilla - IA vie privée</w:t>
            </w:r>
          </w:p>
        </w:tc>
        <w:tc>
          <w:tcPr>
            <w:tcW w:type="dxa" w:w="1234"/>
          </w:tcPr>
          <w:p>
            <w:r>
              <w:t>55s (Short)</w:t>
            </w:r>
          </w:p>
        </w:tc>
        <w:tc>
          <w:tcPr>
            <w:tcW w:type="dxa" w:w="1234"/>
          </w:tcPr>
          <w:p>
            <w:r>
              <w:t>95</w:t>
            </w:r>
          </w:p>
        </w:tc>
        <w:tc>
          <w:tcPr>
            <w:tcW w:type="dxa" w:w="1234"/>
          </w:tcPr>
          <w:p>
            <w:r>
              <w:t>57.6%</w:t>
            </w:r>
          </w:p>
        </w:tc>
        <w:tc>
          <w:tcPr>
            <w:tcW w:type="dxa" w:w="1234"/>
          </w:tcPr>
          <w:p>
            <w:r>
              <w:t>1</w:t>
            </w:r>
          </w:p>
        </w:tc>
        <w:tc>
          <w:tcPr>
            <w:tcW w:type="dxa" w:w="1234"/>
          </w:tcPr>
          <w:p>
            <w:r>
              <w:t>SHORTS (52/65)</w:t>
            </w:r>
          </w:p>
        </w:tc>
      </w:tr>
      <w:tr>
        <w:tc>
          <w:tcPr>
            <w:tcW w:type="dxa" w:w="1234"/>
          </w:tcPr>
          <w:p>
            <w:r>
              <w:t>OpenAI Avoue : Son IA Ment Pour Cacher Ses Erreurs</w:t>
            </w:r>
          </w:p>
        </w:tc>
        <w:tc>
          <w:tcPr>
            <w:tcW w:type="dxa" w:w="1234"/>
          </w:tcPr>
          <w:p>
            <w:r>
              <w:t>OpenAI - sécurité/honnêteté IA</w:t>
            </w:r>
          </w:p>
        </w:tc>
        <w:tc>
          <w:tcPr>
            <w:tcW w:type="dxa" w:w="1234"/>
          </w:tcPr>
          <w:p>
            <w:r>
              <w:t>7min43s (Long)</w:t>
            </w:r>
          </w:p>
        </w:tc>
        <w:tc>
          <w:tcPr>
            <w:tcW w:type="dxa" w:w="1234"/>
          </w:tcPr>
          <w:p>
            <w:r>
              <w:t>0</w:t>
            </w:r>
          </w:p>
        </w:tc>
        <w:tc>
          <w:tcPr>
            <w:tcW w:type="dxa" w:w="1234"/>
          </w:tcPr>
          <w:p>
            <w:r>
              <w:t>0.0% (confirmé)</w:t>
            </w:r>
          </w:p>
        </w:tc>
        <w:tc>
          <w:tcPr>
            <w:tcW w:type="dxa" w:w="1234"/>
          </w:tcPr>
          <w:p>
            <w:r>
              <w:t>0</w:t>
            </w:r>
          </w:p>
        </w:tc>
        <w:tc>
          <w:tcPr>
            <w:tcW w:type="dxa" w:w="1234"/>
          </w:tcPr>
          <w:p>
            <w:r>
              <w:t>NO_LINK_OTHER (0/0)</w:t>
            </w:r>
          </w:p>
        </w:tc>
      </w:tr>
      <w:tr>
        <w:tc>
          <w:tcPr>
            <w:tcW w:type="dxa" w:w="1234"/>
          </w:tcPr>
          <w:p>
            <w:r>
              <w:t>Cette IA Chinoise A Triplé Sa Vitesse Toute Seule</w:t>
            </w:r>
          </w:p>
        </w:tc>
        <w:tc>
          <w:tcPr>
            <w:tcW w:type="dxa" w:w="1234"/>
          </w:tcPr>
          <w:p>
            <w:r>
              <w:t>IA chinoise - optimisation performance</w:t>
            </w:r>
          </w:p>
        </w:tc>
        <w:tc>
          <w:tcPr>
            <w:tcW w:type="dxa" w:w="1234"/>
          </w:tcPr>
          <w:p>
            <w:r>
              <w:t>54s (Short)</w:t>
            </w:r>
          </w:p>
        </w:tc>
        <w:tc>
          <w:tcPr>
            <w:tcW w:type="dxa" w:w="1234"/>
          </w:tcPr>
          <w:p>
            <w:r>
              <w:t>561</w:t>
            </w:r>
          </w:p>
        </w:tc>
        <w:tc>
          <w:tcPr>
            <w:tcW w:type="dxa" w:w="1234"/>
          </w:tcPr>
          <w:p>
            <w:r>
              <w:t>N/D</w:t>
            </w:r>
          </w:p>
        </w:tc>
        <w:tc>
          <w:tcPr>
            <w:tcW w:type="dxa" w:w="1234"/>
          </w:tcPr>
          <w:p>
            <w:r>
              <w:t>14</w:t>
            </w:r>
          </w:p>
        </w:tc>
        <w:tc>
          <w:tcPr>
            <w:tcW w:type="dxa" w:w="1234"/>
          </w:tcPr>
          <w:p>
            <w:r>
              <w:t>N/D</w:t>
            </w:r>
          </w:p>
        </w:tc>
      </w:tr>
      <w:tr>
        <w:tc>
          <w:tcPr>
            <w:tcW w:type="dxa" w:w="1234"/>
          </w:tcPr>
          <w:p>
            <w:r>
              <w:t>OpenAI Transforme ChatGPT En Machine À Pub</w:t>
            </w:r>
          </w:p>
        </w:tc>
        <w:tc>
          <w:tcPr>
            <w:tcW w:type="dxa" w:w="1234"/>
          </w:tcPr>
          <w:p>
            <w:r>
              <w:t>OpenAI ChatGPT - publicité</w:t>
            </w:r>
          </w:p>
        </w:tc>
        <w:tc>
          <w:tcPr>
            <w:tcW w:type="dxa" w:w="1234"/>
          </w:tcPr>
          <w:p>
            <w:r>
              <w:t>58s (Short)</w:t>
            </w:r>
          </w:p>
        </w:tc>
        <w:tc>
          <w:tcPr>
            <w:tcW w:type="dxa" w:w="1234"/>
          </w:tcPr>
          <w:p>
            <w:r>
              <w:t>113</w:t>
            </w:r>
          </w:p>
        </w:tc>
        <w:tc>
          <w:tcPr>
            <w:tcW w:type="dxa" w:w="1234"/>
          </w:tcPr>
          <w:p>
            <w:r>
              <w:t>N/D</w:t>
            </w:r>
          </w:p>
        </w:tc>
        <w:tc>
          <w:tcPr>
            <w:tcW w:type="dxa" w:w="1234"/>
          </w:tcPr>
          <w:p>
            <w:r>
              <w:t>5</w:t>
            </w:r>
          </w:p>
        </w:tc>
        <w:tc>
          <w:tcPr>
            <w:tcW w:type="dxa" w:w="1234"/>
          </w:tcPr>
          <w:p>
            <w:r>
              <w:t>N/D</w:t>
            </w:r>
          </w:p>
        </w:tc>
      </w:tr>
      <w:tr>
        <w:tc>
          <w:tcPr>
            <w:tcW w:type="dxa" w:w="1234"/>
          </w:tcPr>
          <w:p>
            <w:r>
              <w:t>Adobe Premiere Pro Peut Générer Tes B-Roll Automatiquem</w:t>
            </w:r>
          </w:p>
        </w:tc>
        <w:tc>
          <w:tcPr>
            <w:tcW w:type="dxa" w:w="1234"/>
          </w:tcPr>
          <w:p>
            <w:r>
              <w:t>Adobe - IA montage vidéo</w:t>
            </w:r>
          </w:p>
        </w:tc>
        <w:tc>
          <w:tcPr>
            <w:tcW w:type="dxa" w:w="1234"/>
          </w:tcPr>
          <w:p>
            <w:r>
              <w:t>7min33s (Long)</w:t>
            </w:r>
          </w:p>
        </w:tc>
        <w:tc>
          <w:tcPr>
            <w:tcW w:type="dxa" w:w="1234"/>
          </w:tcPr>
          <w:p>
            <w:r>
              <w:t>0</w:t>
            </w:r>
          </w:p>
        </w:tc>
        <w:tc>
          <w:tcPr>
            <w:tcW w:type="dxa" w:w="1234"/>
          </w:tcPr>
          <w:p>
            <w:r>
              <w:t>N/D</w:t>
            </w:r>
          </w:p>
        </w:tc>
        <w:tc>
          <w:tcPr>
            <w:tcW w:type="dxa" w:w="1234"/>
          </w:tcPr>
          <w:p>
            <w:r>
              <w:t>0</w:t>
            </w:r>
          </w:p>
        </w:tc>
        <w:tc>
          <w:tcPr>
            <w:tcW w:type="dxa" w:w="1234"/>
          </w:tcPr>
          <w:p>
            <w:r>
              <w:t>N/D</w:t>
            </w:r>
          </w:p>
        </w:tc>
      </w:tr>
      <w:tr>
        <w:tc>
          <w:tcPr>
            <w:tcW w:type="dxa" w:w="1234"/>
          </w:tcPr>
          <w:p>
            <w:r>
              <w:t>Gemini De Google A Piraté 3 Entreprises Sans Le Vouloir</w:t>
            </w:r>
          </w:p>
        </w:tc>
        <w:tc>
          <w:tcPr>
            <w:tcW w:type="dxa" w:w="1234"/>
          </w:tcPr>
          <w:p>
            <w:r>
              <w:t>Google Gemini - sécurité/incident</w:t>
            </w:r>
          </w:p>
        </w:tc>
        <w:tc>
          <w:tcPr>
            <w:tcW w:type="dxa" w:w="1234"/>
          </w:tcPr>
          <w:p>
            <w:r>
              <w:t>50s (Short)</w:t>
            </w:r>
          </w:p>
        </w:tc>
        <w:tc>
          <w:tcPr>
            <w:tcW w:type="dxa" w:w="1234"/>
          </w:tcPr>
          <w:p>
            <w:r>
              <w:t>40</w:t>
            </w:r>
          </w:p>
        </w:tc>
        <w:tc>
          <w:tcPr>
            <w:tcW w:type="dxa" w:w="1234"/>
          </w:tcPr>
          <w:p>
            <w:r>
              <w:t>N/D</w:t>
            </w:r>
          </w:p>
        </w:tc>
        <w:tc>
          <w:tcPr>
            <w:tcW w:type="dxa" w:w="1234"/>
          </w:tcPr>
          <w:p>
            <w:r>
              <w:t>4</w:t>
            </w:r>
          </w:p>
        </w:tc>
        <w:tc>
          <w:tcPr>
            <w:tcW w:type="dxa" w:w="1234"/>
          </w:tcPr>
          <w:p>
            <w:r>
              <w:t>N/D</w:t>
            </w:r>
          </w:p>
        </w:tc>
      </w:tr>
      <w:tr>
        <w:tc>
          <w:tcPr>
            <w:tcW w:type="dxa" w:w="1234"/>
          </w:tcPr>
          <w:p>
            <w:r>
              <w:t>Grok Build Ne T'oublie Plus Jamais Entre Deux Sessions</w:t>
            </w:r>
          </w:p>
        </w:tc>
        <w:tc>
          <w:tcPr>
            <w:tcW w:type="dxa" w:w="1234"/>
          </w:tcPr>
          <w:p>
            <w:r>
              <w:t>xAI Grok - mémoire persistante</w:t>
            </w:r>
          </w:p>
        </w:tc>
        <w:tc>
          <w:tcPr>
            <w:tcW w:type="dxa" w:w="1234"/>
          </w:tcPr>
          <w:p>
            <w:r>
              <w:t>50s (Short)</w:t>
            </w:r>
          </w:p>
        </w:tc>
        <w:tc>
          <w:tcPr>
            <w:tcW w:type="dxa" w:w="1234"/>
          </w:tcPr>
          <w:p>
            <w:r>
              <w:t>27</w:t>
            </w:r>
          </w:p>
        </w:tc>
        <w:tc>
          <w:tcPr>
            <w:tcW w:type="dxa" w:w="1234"/>
          </w:tcPr>
          <w:p>
            <w:r>
              <w:t>N/D</w:t>
            </w:r>
          </w:p>
        </w:tc>
        <w:tc>
          <w:tcPr>
            <w:tcW w:type="dxa" w:w="1234"/>
          </w:tcPr>
          <w:p>
            <w:r>
              <w:t>1</w:t>
            </w:r>
          </w:p>
        </w:tc>
        <w:tc>
          <w:tcPr>
            <w:tcW w:type="dxa" w:w="1234"/>
          </w:tcPr>
          <w:p>
            <w:r>
              <w:t>N/D</w:t>
            </w:r>
          </w:p>
        </w:tc>
      </w:tr>
      <w:tr>
        <w:tc>
          <w:tcPr>
            <w:tcW w:type="dxa" w:w="1234"/>
          </w:tcPr>
          <w:p>
            <w:r>
              <w:t>Google CC : L'Agent IA Qui Organise Toute Ta Famille</w:t>
            </w:r>
          </w:p>
        </w:tc>
        <w:tc>
          <w:tcPr>
            <w:tcW w:type="dxa" w:w="1234"/>
          </w:tcPr>
          <w:p>
            <w:r>
              <w:t>Google - agent IA famille</w:t>
            </w:r>
          </w:p>
        </w:tc>
        <w:tc>
          <w:tcPr>
            <w:tcW w:type="dxa" w:w="1234"/>
          </w:tcPr>
          <w:p>
            <w:r>
              <w:t>8min20s (Long)</w:t>
            </w:r>
          </w:p>
        </w:tc>
        <w:tc>
          <w:tcPr>
            <w:tcW w:type="dxa" w:w="1234"/>
          </w:tcPr>
          <w:p>
            <w:r>
              <w:t>1</w:t>
            </w:r>
          </w:p>
        </w:tc>
        <w:tc>
          <w:tcPr>
            <w:tcW w:type="dxa" w:w="1234"/>
          </w:tcPr>
          <w:p>
            <w:r>
              <w:t>N/D</w:t>
            </w:r>
          </w:p>
        </w:tc>
        <w:tc>
          <w:tcPr>
            <w:tcW w:type="dxa" w:w="1234"/>
          </w:tcPr>
          <w:p>
            <w:r>
              <w:t>0</w:t>
            </w:r>
          </w:p>
        </w:tc>
        <w:tc>
          <w:tcPr>
            <w:tcW w:type="dxa" w:w="1234"/>
          </w:tcPr>
          <w:p>
            <w:r>
              <w:t>N/D</w:t>
            </w:r>
          </w:p>
        </w:tc>
      </w:tr>
    </w:tbl>
    <w:p>
      <w:pPr>
        <w:pStyle w:val="Heading1"/>
      </w:pPr>
      <w:r>
        <w:t>4. Rétention : Shorts vs format long</w:t>
      </w:r>
    </w:p>
    <w:p>
      <w:r>
        <w:t>Shorts : 14 vidéos, 2357 vues cumulées (Data API), rétention moyenne 42.6% (sur 10 Shorts avec données Analytics disponibles). Vidéo(s) longue(s) : 4 vidéo(s), 1 vue(s) cumulée(s) — quasiment aucune vue pour le format long cette semaine (1 vue sur 4 vidéos, dont l'une confirmée à 0 vue par Analytics après 54h). Écart de volume massif et persistant entre les deux formats, cohérent avec le diagnostic déjà établi dans BASE-DE-CONNAISSANCES.md et les rapports précédents (07-13 septembre notamment) : le format vidéo longue continue d'être publié hors du créneau officiel 18:00 GMT documenté dans PRODUCTION-CONFIG.yaml (publications observées entre ~02h40 et ~11h59 UTC cette semaine), problème signalé de façon répétée depuis début août et toujours non résolu à ce jour.</w:t>
      </w:r>
    </w:p>
    <w:p>
      <w:pPr>
        <w:pStyle w:val="Heading1"/>
      </w:pPr>
      <w:r>
        <w:t>5. Sources de trafic</w:t>
      </w:r>
    </w:p>
    <w:p>
      <w:r>
        <w:t>11/18 vidéos ont des données de source de trafic disponibles à date de ce rapport. Les 7 vidéos restantes sont hors fenêtre de traitement Analytics (délai standard 48-72h, voir section 1) et ne peuvent pas encore être ventilées par source.</w:t>
        <w:br/>
        <w:br/>
        <w:t>Détail par vidéo (sources disponibles) :</w:t>
      </w:r>
    </w:p>
    <w:p>
      <w:r>
        <w:t>— Le Nouveau Siri d'Apple Est Là, Sauf En  : SHORTS 63, YT_SEARCH 32, YT_OTHER_PAGE 4, SUBSCRIBER 3, YT_CHANNEL 3, EXT_URL 1</w:t>
      </w:r>
    </w:p>
    <w:p>
      <w:r>
        <w:t>— Google Donne Des Yeux À Son IA Pour Les  : SHORTS 33, YT_OTHER_PAGE 2, YT_CHANNEL 1, YT_SEARCH 1</w:t>
      </w:r>
    </w:p>
    <w:p>
      <w:r>
        <w:t>— ElevenLabs Compose De Vraies Chansons Po : SHORTS 19, YT_SEARCH 5, YT_CHANNEL 2</w:t>
      </w:r>
    </w:p>
    <w:p>
      <w:r>
        <w:t>— ChatGPT Connecte Enfin Dropbox, Box Et S : SHORTS 24, YT_SEARCH 9, YT_CHANNEL 3, YT_OTHER_PAGE 1</w:t>
      </w:r>
    </w:p>
    <w:p>
      <w:r>
        <w:t>— Sakana AI Dépasse GPT-6 Astra Sans L'uti : SHORTS 431, YT_OTHER_PAGE 11, YT_SEARCH 7, YT_CHANNEL 1</w:t>
      </w:r>
    </w:p>
    <w:p>
      <w:r>
        <w:t>— Nvidia Peut Démasquer N'Importe Quelle V : SHORTS 154, YT_OTHER_PAGE 7, YT_SEARCH 3, YT_CHANNEL 1, RELATED_VIDEO 1</w:t>
      </w:r>
    </w:p>
    <w:p>
      <w:r>
        <w:t>— Cette IA Gratuite Dépasse GPT-5.6 D'Open : SHORTS 312, YT_SEARCH 26, YT_OTHER_PAGE 13, YT_CHANNEL 1</w:t>
      </w:r>
    </w:p>
    <w:p>
      <w:r>
        <w:t>— Perplexity Fait Tourner Son IA Sur Ton P : SHORTS 183, YT_SEARCH 39, YT_OTHER_PAGE 7, YT_CHANNEL 3</w:t>
      </w:r>
    </w:p>
    <w:p>
      <w:r>
        <w:t>— Snap Lance Son IA Sans Les Lunettes À 21 : SHORTS 21, YT_SEARCH 3, YT_CHANNEL 2, NO_LINK_OTHER 1, EXT_URL 1</w:t>
      </w:r>
    </w:p>
    <w:p>
      <w:r>
        <w:t>— Firefox Lance Une IA Française Qui Ne Ga : SHORTS 52, YT_SEARCH 10, YT_OTHER_PAGE 2, YT_CHANNEL 1</w:t>
      </w:r>
    </w:p>
    <w:p>
      <w:r>
        <w:t xml:space="preserve">— OpenAI Avoue : Son IA Ment Pour Cacher S : </w:t>
      </w:r>
    </w:p>
    <w:p>
      <w:r>
        <w:t>Le flux Shorts (SHORTS) domine très largement le trafic de toutes les vidéos au format court avec données disponibles ; YT_SEARCH et YT_OTHER_PAGE restent secondaires, un abonné (SUBSCRIBER) apparaît pour la première fois cette semaine sur une vidéo — cohérent avec les semaines précédentes.</w:t>
      </w:r>
    </w:p>
    <w:p>
      <w:pPr>
        <w:pStyle w:val="Heading1"/>
      </w:pPr>
      <w:r>
        <w:t>6. Comparaison semaine sur semaine</w:t>
      </w:r>
    </w:p>
    <w:p>
      <w:r>
        <w:t>Vues (YouTube Analytics, données traitées à date) : 1697 cette semaine contre 1698 la semaine du 7 au 13 septembre, soit -1 (-0.1%). Likes : 43 contre 17 (+153%). Abonnés nets : +8 contre +3 la semaine précédente. Minutes visionnées : 406 contre 309.</w:t>
      </w:r>
    </w:p>
    <w:p>
      <w:r>
        <w:t>Attention : cette comparaison n'est pas homogène — 7 vidéos de la semaine du 14 au 20 septembre n'ont pas encore de données Analytics finalisées (voir section 1), donc le total vues Analytics de cette semaine progressera dans les jours à venir une fois le traitement terminé. La quasi-stabilité apparente par rapport à la semaine précédente doit être interprétée avec cette réserve.</w:t>
      </w:r>
    </w:p>
    <w:p>
      <w:pPr>
        <w:pStyle w:val="Heading1"/>
      </w:pPr>
      <w:r>
        <w:t>7. Tendances &amp; insights clés</w:t>
      </w:r>
    </w:p>
    <w:p>
      <w:pPr>
        <w:pStyle w:val="ListBullet"/>
      </w:pPr>
      <w:r>
        <w:t>Écart de volume massif Shorts vs format long, persistant depuis plusieurs semaines : les 4 vidéo(s) longue(s) de la semaine cumulent 1 vue(s) à ce jour contre 2357 vues pour les 14 Shorts — le trigger de production vidéo longue continue de publier hors du créneau 18:00 GMT documenté (observé entre ~02h40 et ~11h59 UTC cette semaine), ce qui prive systématiquement ce format de sa fenêtre de distribution potentielle. Recommandation déjà formulée la semaine dernière, toujours sans correction constatée.</w:t>
      </w:r>
    </w:p>
    <w:p>
      <w:pPr>
        <w:pStyle w:val="ListBullet"/>
      </w:pPr>
      <w:r>
        <w:t>Performance exceptionnelle isolée : « Cette IA Gratuite Dépasse GPT-5.6 D'OpenAI » (359 vues, 98.4% de rétention moyenne — quasi-visionnage intégral pour un Short de 58s) tranche nettement avec le reste de la semaine (rétention moyenne Shorts 42.6%). À investiguer pour identifier le facteur reproductible (accroche, sujet « gratuit vs OpenAI », structure).</w:t>
      </w:r>
    </w:p>
    <w:p>
      <w:pPr>
        <w:pStyle w:val="ListBullet"/>
      </w:pPr>
      <w:r>
        <w:t>Meilleure performance en vues brutes de la semaine : « Sakana AI Dépasse GPT-6 Astra Sans L'utiliser » (451 vues, 44.95% de rétention) — sujet comparatif de performance IA.</w:t>
      </w:r>
    </w:p>
    <w:p>
      <w:pPr>
        <w:pStyle w:val="ListBullet"/>
      </w:pPr>
      <w:r>
        <w:t>Engagement communautaire toujours quasi nul : 0 commentaire sur les 18 vidéos de la semaine, comme les semaines précédentes.</w:t>
      </w:r>
    </w:p>
    <w:p>
      <w:pPr>
        <w:pStyle w:val="ListBullet"/>
      </w:pPr>
      <w:r>
        <w:t>Anomalie de visibilité : « DeepSeek V4.1 Flash Expliqué » (vidéo longue, 17 septembre) est la seule vidéo de la semaine restée en visibilité « private » — toutes les 3 autres vidéos longues et les 14 Shorts de la semaine sont publiques. À vérifier auprès de Théo : validation manuelle oubliée, ou décision volontaire de ne pas publier cette vidéo ?</w:t>
      </w:r>
    </w:p>
    <w:p>
      <w:pPr>
        <w:pStyle w:val="ListBullet"/>
      </w:pPr>
      <w:r>
        <w:t>Croissance abonnés très lente : chaîne à 34 abonnés  soit 3.4% du seuil de monétisation (1 000). Vues Shorts sur 90 jours glissants : 9 786 sur les 10 000 000 requis, soit 0.098% — écart d'échelle qui rend cet objectif hors d'atteinte au rythme de publication et de viralité actuel sans un changement structurel.</w:t>
      </w:r>
    </w:p>
    <w:p>
      <w:pPr>
        <w:pStyle w:val="Heading1"/>
      </w:pPr>
      <w:r>
        <w:t>8. Recommandations pour la semaine prochaine</w:t>
      </w:r>
    </w:p>
    <w:p>
      <w:r>
        <w:t>1. Corriger en priorité le cron/trigger de production vidéo longue pour publier dans le créneau officiel 18:00 GMT documenté dans PRODUCTION-CONFIG.yaml : les 4 vidéos longues de la semaine totalisent 1 vue à J+1/J+4, un résultat conforme au pattern déjà documenté sur plusieurs semaines consécutives plutôt qu'un incident isolé — signalé de façon répétée depuis début août sans correction à ce jour.</w:t>
      </w:r>
    </w:p>
    <w:p>
      <w:r>
        <w:t>2. Vérifier auprès de Théo le statut « private » de « DeepSeek V4.1 Flash Expliqué » (rSnUrgpIsG8, publiée le 17 septembre) : seule vidéo de la semaine non publique, à confirmer si voulu ou oubli de publication manuelle.</w:t>
      </w:r>
    </w:p>
    <w:p>
      <w:r>
        <w:t>3. Réévaluer à J+7 les 7 vidéos publiées entre le 19 et le 20 septembre une fois les données Analytics traitées, pour confirmer la rétention réelle et affiner la comparaison semaine sur semaine actuellement sous-estimée.</w:t>
      </w:r>
    </w:p>
    <w:p>
      <w:r>
        <w:t>4. Documenter et tenter de répliquer le facteur de succès de « Cette IA Gratuite Dépasse GPT-5.6 D'OpenAI » (98.4% de rétention, très supérieur à la moyenne de la semaine) : accroche, angle « gratuit vs payant », structure du script.</w:t>
      </w:r>
    </w:p>
    <w:p>
      <w:r>
        <w:t>5. Stimuler l'engagement communautaire (0 commentaire sur 18 vidéos, constat inchangé depuis plusieurs semaines) : tester une question ouverte en fin de script ou en description.</w:t>
      </w:r>
    </w:p>
    <w:p>
      <w:pPr>
        <w:pStyle w:val="Heading1"/>
      </w:pPr>
      <w:r>
        <w:t>9. Progression vers la monétisation</w:t>
      </w:r>
    </w:p>
    <w:p>
      <w:r>
        <w:t>Abonnés : 34/1 000 (3.4%).</w:t>
        <w:br/>
        <w:t>Vues Shorts (90 jours glissants) : 9 786/10 000 000 (0.098%).</w:t>
        <w:br/>
        <w:t>Les deux critères YouTube Partner Program (1 000 abonnés + 4 000h watch time OU 1 000 abonnés + 10M vues Shorts/90j, selon le seuil applicable) restent très éloignés au rythme actuel de production et de croissance observé cette semaine et les semaines précédentes.</w:t>
      </w:r>
    </w:p>
    <w:p>
      <w:pPr>
        <w:pStyle w:val="Heading1"/>
      </w:pPr>
      <w:r>
        <w:t>10. Limites &amp; fiabilité des données</w:t>
      </w:r>
    </w:p>
    <w:p>
      <w:pPr>
        <w:pStyle w:val="ListBullet"/>
      </w:pPr>
      <w:r>
        <w:t>Lecture seule sur YouTube : aucune donnée modifiée, aucune vidéo republiée/altérée pour produire ce rapport.</w:t>
      </w:r>
    </w:p>
    <w:p>
      <w:pPr>
        <w:pStyle w:val="ListBullet"/>
      </w:pPr>
      <w:r>
        <w:t>17/18 vidéos publiées cette semaine sont en visibilité publique, 1 en privé (voir section 7, anomalie signalée).</w:t>
      </w:r>
    </w:p>
    <w:p>
      <w:pPr>
        <w:pStyle w:val="ListBullet"/>
      </w:pPr>
      <w:r>
        <w:t>Les statistiques de 7 vidéos publiées entre le 19 et le 20 septembre (dont 3 à moins de 24h à la génération de ce rapport) doivent être considérées comme provisoires pour les vues (Data API, temps quasi réel) et non disponibles pour la rétention/source de trafic (Analytics, délai de traitement 48-72h).</w:t>
      </w:r>
    </w:p>
    <w:p>
      <w:pPr>
        <w:pStyle w:val="ListBullet"/>
      </w:pPr>
      <w:r>
        <w:t>Une vidéo (« OpenAI Avoue : Son IA Ment Pour Cacher Ses Erreurs », publiée le 18 septembre) a des données Analytics traitées et confirme 0 vue — à distinguer des vidéos ci-dessus dont les données sont simplement pas encore disponibles.</w:t>
      </w:r>
    </w:p>
    <w:p>
      <w:pPr>
        <w:pStyle w:val="ListBullet"/>
      </w:pPr>
      <w:r>
        <w:t>Le champ « Sujet » par vidéo est une catégorisation manuelle synthétique à partir du titre, à but d'analyse comparative rapide, non une taxonomie officielle YouTube.</w:t>
      </w:r>
    </w:p>
    <w:p>
      <w:pPr>
        <w:pStyle w:val="ListBullet"/>
      </w:pPr>
      <w:r>
        <w:t>L'analyse s'appuie également sur les checkpoints suivi/*.md (24h/48h/7j/30j) produits par la routine quotidienne et sur BASE-DE-CONNAISSANCES.md pour enrichir le contexte, plutôt que de repartir d'une analyse isolée.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